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修订记录</w:t>
      </w:r>
    </w:p>
    <w:p>
      <w:r>
        <w:t>这是修订记录的正文段落。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